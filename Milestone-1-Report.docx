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0ABD" w:rsidRPr="00BA0ABD" w:rsidRDefault="00BA0ABD" w:rsidP="00BA0ABD">
      <w:pPr>
        <w:pStyle w:val="Heading1"/>
        <w:spacing w:after="120"/>
        <w:rPr>
          <w:rFonts w:ascii="Times New Roman" w:hAnsi="Times New Roman" w:cs="Times New Roman"/>
          <w:color w:val="1F1F1F"/>
          <w:sz w:val="32"/>
        </w:rPr>
      </w:pPr>
      <w:r w:rsidRPr="00BA0ABD">
        <w:rPr>
          <w:rFonts w:ascii="Times New Roman" w:hAnsi="Times New Roman" w:cs="Times New Roman"/>
          <w:color w:val="1F1F1F"/>
          <w:sz w:val="32"/>
        </w:rPr>
        <w:t>Infosys Springboard Virtual Internship 6.0: Milestone 1 Report</w:t>
      </w:r>
    </w:p>
    <w:p w:rsidR="00BA0ABD" w:rsidRPr="00BA0ABD" w:rsidRDefault="00BA0ABD" w:rsidP="00BA0ABD">
      <w:pPr>
        <w:pStyle w:val="NormalWeb"/>
        <w:spacing w:after="0" w:afterAutospacing="0"/>
        <w:rPr>
          <w:color w:val="1F1F1F"/>
          <w:sz w:val="28"/>
        </w:rPr>
      </w:pPr>
      <w:r w:rsidRPr="00BA0ABD">
        <w:rPr>
          <w:rStyle w:val="Strong"/>
          <w:color w:val="1F1F1F"/>
          <w:sz w:val="28"/>
          <w:bdr w:val="none" w:sz="0" w:space="0" w:color="auto" w:frame="1"/>
        </w:rPr>
        <w:t>Project Name:</w:t>
      </w:r>
      <w:r w:rsidRPr="00BA0ABD">
        <w:rPr>
          <w:color w:val="1F1F1F"/>
          <w:sz w:val="28"/>
        </w:rPr>
        <w:t xml:space="preserve"> Crypto Volatility and Risk Analyzer</w:t>
      </w:r>
    </w:p>
    <w:p w:rsidR="00BA0ABD" w:rsidRPr="00BA0ABD" w:rsidRDefault="00BA0ABD" w:rsidP="00BA0ABD">
      <w:pPr>
        <w:pStyle w:val="NormalWeb"/>
        <w:spacing w:after="0" w:afterAutospacing="0"/>
        <w:rPr>
          <w:color w:val="1F1F1F"/>
          <w:sz w:val="28"/>
        </w:rPr>
      </w:pPr>
      <w:r w:rsidRPr="00BA0ABD">
        <w:rPr>
          <w:rStyle w:val="Strong"/>
          <w:color w:val="1F1F1F"/>
          <w:sz w:val="28"/>
          <w:bdr w:val="none" w:sz="0" w:space="0" w:color="auto" w:frame="1"/>
        </w:rPr>
        <w:t>Intern Name:</w:t>
      </w:r>
      <w:r w:rsidRPr="00BA0ABD">
        <w:rPr>
          <w:color w:val="1F1F1F"/>
          <w:sz w:val="28"/>
        </w:rPr>
        <w:t xml:space="preserve"> Durga Prasad Bhogavilli</w:t>
      </w:r>
    </w:p>
    <w:p w:rsidR="00BA0ABD" w:rsidRPr="00BA0ABD" w:rsidRDefault="00BA0ABD" w:rsidP="00BA0ABD">
      <w:pPr>
        <w:pStyle w:val="NormalWeb"/>
        <w:spacing w:after="0" w:afterAutospacing="0"/>
        <w:rPr>
          <w:color w:val="1F1F1F"/>
          <w:sz w:val="28"/>
        </w:rPr>
      </w:pPr>
      <w:r w:rsidRPr="00BA0ABD">
        <w:rPr>
          <w:rStyle w:val="Strong"/>
          <w:color w:val="1F1F1F"/>
          <w:sz w:val="28"/>
          <w:bdr w:val="none" w:sz="0" w:space="0" w:color="auto" w:frame="1"/>
        </w:rPr>
        <w:t>Batch:</w:t>
      </w:r>
      <w:r w:rsidRPr="00BA0ABD">
        <w:rPr>
          <w:color w:val="1F1F1F"/>
          <w:sz w:val="28"/>
        </w:rPr>
        <w:t xml:space="preserve"> 11 | </w:t>
      </w:r>
      <w:r w:rsidRPr="00BA0ABD">
        <w:rPr>
          <w:rStyle w:val="Strong"/>
          <w:color w:val="1F1F1F"/>
          <w:sz w:val="28"/>
          <w:bdr w:val="none" w:sz="0" w:space="0" w:color="auto" w:frame="1"/>
        </w:rPr>
        <w:t>Team:</w:t>
      </w:r>
      <w:r w:rsidRPr="00BA0ABD">
        <w:rPr>
          <w:color w:val="1F1F1F"/>
          <w:sz w:val="28"/>
        </w:rPr>
        <w:t xml:space="preserve"> C</w:t>
      </w:r>
    </w:p>
    <w:p w:rsidR="00BA0ABD" w:rsidRPr="00BA0ABD" w:rsidRDefault="00BA0ABD" w:rsidP="00BA0ABD">
      <w:pPr>
        <w:pStyle w:val="NormalWeb"/>
        <w:spacing w:after="0" w:afterAutospacing="0"/>
        <w:rPr>
          <w:color w:val="1F1F1F"/>
          <w:sz w:val="28"/>
        </w:rPr>
      </w:pPr>
      <w:r w:rsidRPr="00BA0ABD">
        <w:rPr>
          <w:rStyle w:val="Strong"/>
          <w:color w:val="1F1F1F"/>
          <w:sz w:val="28"/>
          <w:bdr w:val="none" w:sz="0" w:space="0" w:color="auto" w:frame="1"/>
        </w:rPr>
        <w:t>Mentor:</w:t>
      </w:r>
      <w:r w:rsidRPr="00BA0ABD">
        <w:rPr>
          <w:color w:val="1F1F1F"/>
          <w:sz w:val="28"/>
        </w:rPr>
        <w:t xml:space="preserve"> Sangeetha Mahalingam</w:t>
      </w:r>
    </w:p>
    <w:p w:rsidR="00BA0ABD" w:rsidRPr="00BA0ABD" w:rsidRDefault="00BA0ABD" w:rsidP="00BA0ABD">
      <w:pPr>
        <w:pStyle w:val="Heading2"/>
        <w:spacing w:after="120"/>
        <w:rPr>
          <w:rFonts w:ascii="Times New Roman" w:hAnsi="Times New Roman" w:cs="Times New Roman"/>
          <w:color w:val="1F1F1F"/>
        </w:rPr>
      </w:pPr>
      <w:r w:rsidRPr="00BA0ABD">
        <w:rPr>
          <w:rFonts w:ascii="Times New Roman" w:hAnsi="Times New Roman" w:cs="Times New Roman"/>
          <w:color w:val="1F1F1F"/>
        </w:rPr>
        <w:t>1. Introduction</w:t>
      </w:r>
    </w:p>
    <w:p w:rsidR="00BA0ABD" w:rsidRPr="00BA0ABD" w:rsidRDefault="00BA0ABD" w:rsidP="00BA0ABD">
      <w:pPr>
        <w:pStyle w:val="NormalWeb"/>
        <w:spacing w:after="240" w:afterAutospacing="0"/>
        <w:rPr>
          <w:color w:val="1F1F1F"/>
        </w:rPr>
      </w:pPr>
      <w:r w:rsidRPr="00BA0ABD">
        <w:rPr>
          <w:color w:val="1F1F1F"/>
        </w:rPr>
        <w:t>The primary objective of this training program was to establish a core understanding of Python as a development environment. The sessions were designed to be interactive, utilizing notebooks that seamlessly integrate executable code, output visualization, and documentation. To align with industry standards, the curriculum also introduced version control systems like GitHub and the fundamentals of the Agile development process.</w:t>
      </w:r>
    </w:p>
    <w:p w:rsidR="00BA0ABD" w:rsidRPr="00BA0ABD" w:rsidRDefault="00BA0ABD" w:rsidP="00BA0ABD">
      <w:pPr>
        <w:pStyle w:val="Heading2"/>
        <w:spacing w:after="120"/>
        <w:rPr>
          <w:rFonts w:ascii="Times New Roman" w:hAnsi="Times New Roman" w:cs="Times New Roman"/>
          <w:color w:val="1F1F1F"/>
        </w:rPr>
      </w:pPr>
      <w:r w:rsidRPr="00BA0ABD">
        <w:rPr>
          <w:rFonts w:ascii="Times New Roman" w:hAnsi="Times New Roman" w:cs="Times New Roman"/>
          <w:color w:val="1F1F1F"/>
        </w:rPr>
        <w:t>2. Concepts Covered</w:t>
      </w:r>
    </w:p>
    <w:p w:rsidR="00BA0ABD" w:rsidRPr="00BA0ABD" w:rsidRDefault="00BA0ABD" w:rsidP="00BA0ABD">
      <w:pPr>
        <w:pStyle w:val="NormalWeb"/>
        <w:spacing w:after="0" w:afterAutospacing="0"/>
        <w:rPr>
          <w:color w:val="1F1F1F"/>
        </w:rPr>
      </w:pPr>
      <w:r w:rsidRPr="00BA0ABD">
        <w:rPr>
          <w:color w:val="1F1F1F"/>
        </w:rPr>
        <w:t xml:space="preserve">During the sessions, the mentor highlighted the utility of various tools for interactive Python development. We explored the specific structure </w:t>
      </w:r>
      <w:proofErr w:type="gramStart"/>
      <w:r w:rsidRPr="00BA0ABD">
        <w:rPr>
          <w:color w:val="1F1F1F"/>
        </w:rPr>
        <w:t xml:space="preserve">of </w:t>
      </w:r>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ipynb</w:t>
      </w:r>
      <w:proofErr w:type="spellEnd"/>
      <w:proofErr w:type="gramEnd"/>
      <w:r w:rsidRPr="00BA0ABD">
        <w:rPr>
          <w:color w:val="1F1F1F"/>
        </w:rPr>
        <w:t xml:space="preserve"> files, distinguishing between code cells for execution and markdown cells for documentation.</w:t>
      </w:r>
    </w:p>
    <w:p w:rsidR="00BA0ABD" w:rsidRPr="00BA0ABD" w:rsidRDefault="00BA0ABD" w:rsidP="00BA0ABD">
      <w:pPr>
        <w:pStyle w:val="NormalWeb"/>
        <w:spacing w:after="120" w:afterAutospacing="0"/>
        <w:rPr>
          <w:color w:val="1F1F1F"/>
        </w:rPr>
      </w:pPr>
      <w:r w:rsidRPr="00BA0ABD">
        <w:rPr>
          <w:color w:val="1F1F1F"/>
        </w:rPr>
        <w:t>Key technical concepts included:</w:t>
      </w:r>
    </w:p>
    <w:p w:rsidR="00BA0ABD" w:rsidRPr="00BA0ABD" w:rsidRDefault="00BA0ABD" w:rsidP="00BA0ABD">
      <w:pPr>
        <w:pStyle w:val="NormalWeb"/>
        <w:numPr>
          <w:ilvl w:val="0"/>
          <w:numId w:val="10"/>
        </w:numPr>
        <w:spacing w:after="0" w:afterAutospacing="0"/>
        <w:ind w:left="0"/>
        <w:rPr>
          <w:color w:val="1F1F1F"/>
        </w:rPr>
      </w:pPr>
      <w:r w:rsidRPr="00BA0ABD">
        <w:rPr>
          <w:rStyle w:val="Strong"/>
          <w:color w:val="1F1F1F"/>
          <w:bdr w:val="none" w:sz="0" w:space="0" w:color="auto" w:frame="1"/>
        </w:rPr>
        <w:t>Core Fundamentals:</w:t>
      </w:r>
      <w:r w:rsidRPr="00BA0ABD">
        <w:rPr>
          <w:color w:val="1F1F1F"/>
        </w:rPr>
        <w:t xml:space="preserve"> Writing output statements, capturing user input, variable assignment, and handling data types like integers, floats, and strings.</w:t>
      </w:r>
    </w:p>
    <w:p w:rsidR="00BA0ABD" w:rsidRPr="00BA0ABD" w:rsidRDefault="00BA0ABD" w:rsidP="00BA0ABD">
      <w:pPr>
        <w:pStyle w:val="NormalWeb"/>
        <w:numPr>
          <w:ilvl w:val="0"/>
          <w:numId w:val="10"/>
        </w:numPr>
        <w:spacing w:after="0" w:afterAutospacing="0"/>
        <w:ind w:left="0"/>
        <w:rPr>
          <w:color w:val="1F1F1F"/>
        </w:rPr>
      </w:pPr>
      <w:r w:rsidRPr="00BA0ABD">
        <w:rPr>
          <w:rStyle w:val="Strong"/>
          <w:color w:val="1F1F1F"/>
          <w:bdr w:val="none" w:sz="0" w:space="0" w:color="auto" w:frame="1"/>
        </w:rPr>
        <w:t>Data Manipulation:</w:t>
      </w:r>
      <w:r w:rsidRPr="00BA0ABD">
        <w:rPr>
          <w:color w:val="1F1F1F"/>
        </w:rPr>
        <w:t xml:space="preserve"> Techniques for string manipulation, numeric calculations, and formatting were demonstrated through hands-on examples.</w:t>
      </w:r>
    </w:p>
    <w:p w:rsidR="00BA0ABD" w:rsidRPr="00BA0ABD" w:rsidRDefault="00BA0ABD" w:rsidP="00BA0ABD">
      <w:pPr>
        <w:pStyle w:val="NormalWeb"/>
        <w:numPr>
          <w:ilvl w:val="0"/>
          <w:numId w:val="10"/>
        </w:numPr>
        <w:spacing w:after="0" w:afterAutospacing="0"/>
        <w:ind w:left="0"/>
        <w:rPr>
          <w:color w:val="1F1F1F"/>
        </w:rPr>
      </w:pPr>
      <w:r w:rsidRPr="00BA0ABD">
        <w:rPr>
          <w:rStyle w:val="Strong"/>
          <w:color w:val="1F1F1F"/>
          <w:bdr w:val="none" w:sz="0" w:space="0" w:color="auto" w:frame="1"/>
        </w:rPr>
        <w:t>Process &amp; Tools:</w:t>
      </w:r>
      <w:r w:rsidRPr="00BA0ABD">
        <w:rPr>
          <w:color w:val="1F1F1F"/>
        </w:rPr>
        <w:t xml:space="preserve"> The sessions covered using Markdown for code logic documentation, managing repositories and commits via GitHub, and understanding Agile components such as sprints and iterative development.</w:t>
      </w:r>
    </w:p>
    <w:p w:rsidR="00BA0ABD" w:rsidRPr="00BA0ABD" w:rsidRDefault="00BA0ABD" w:rsidP="00BA0ABD">
      <w:pPr>
        <w:pStyle w:val="Heading2"/>
        <w:spacing w:after="120"/>
        <w:rPr>
          <w:rFonts w:ascii="Times New Roman" w:hAnsi="Times New Roman" w:cs="Times New Roman"/>
          <w:color w:val="1F1F1F"/>
        </w:rPr>
      </w:pPr>
      <w:r w:rsidRPr="00BA0ABD">
        <w:rPr>
          <w:rFonts w:ascii="Times New Roman" w:hAnsi="Times New Roman" w:cs="Times New Roman"/>
          <w:color w:val="1F1F1F"/>
        </w:rPr>
        <w:t>3. Technical Implementation Overview</w:t>
      </w:r>
    </w:p>
    <w:p w:rsidR="00BA0ABD" w:rsidRDefault="00BA0ABD" w:rsidP="00BA0ABD">
      <w:pPr>
        <w:pStyle w:val="NormalWeb"/>
        <w:spacing w:after="240" w:afterAutospacing="0"/>
        <w:rPr>
          <w:color w:val="1F1F1F"/>
        </w:rPr>
      </w:pPr>
      <w:r w:rsidRPr="00BA0ABD">
        <w:rPr>
          <w:color w:val="1F1F1F"/>
        </w:rPr>
        <w:t>During the training sessions, I wrote and executed several Python scripts to practice the concepts discussed. Below is a summary of the key implementations, complete with code snippets and their execution results.</w:t>
      </w: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lastRenderedPageBreak/>
        <w:t>A. Basic Input and Output</w:t>
      </w:r>
    </w:p>
    <w:p w:rsidR="00BA0ABD" w:rsidRPr="00BA0ABD" w:rsidRDefault="00BA0ABD" w:rsidP="00BA0ABD">
      <w:pPr>
        <w:pStyle w:val="NormalWeb"/>
        <w:spacing w:after="240" w:afterAutospacing="0"/>
        <w:rPr>
          <w:color w:val="1F1F1F"/>
        </w:rPr>
      </w:pPr>
      <w:r w:rsidRPr="00BA0ABD">
        <w:rPr>
          <w:color w:val="1F1F1F"/>
        </w:rPr>
        <w:t>I started by writing simple scripts to handle input and output operations. One of the first tasks involved displaying a static "</w:t>
      </w:r>
      <w:proofErr w:type="gramStart"/>
      <w:r w:rsidRPr="00BA0ABD">
        <w:rPr>
          <w:color w:val="1F1F1F"/>
        </w:rPr>
        <w:t>Hi..!</w:t>
      </w:r>
      <w:proofErr w:type="gramEnd"/>
      <w:r w:rsidRPr="00BA0ABD">
        <w:rPr>
          <w:color w:val="1F1F1F"/>
        </w:rPr>
        <w:t>" greeting. I then extended this logic to prompt the user for their name, capturing the input "</w:t>
      </w:r>
      <w:proofErr w:type="spellStart"/>
      <w:r w:rsidRPr="00BA0ABD">
        <w:rPr>
          <w:color w:val="1F1F1F"/>
        </w:rPr>
        <w:t>Dp</w:t>
      </w:r>
      <w:proofErr w:type="spellEnd"/>
      <w:r w:rsidRPr="00BA0ABD">
        <w:rPr>
          <w:color w:val="1F1F1F"/>
        </w:rPr>
        <w:t>" and printing a personalized greeting.</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"Hi..!")</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name = </w:t>
      </w:r>
      <w:proofErr w:type="gramStart"/>
      <w:r w:rsidRPr="00BA0ABD">
        <w:rPr>
          <w:rStyle w:val="HTMLCode"/>
          <w:rFonts w:ascii="Times New Roman" w:eastAsiaTheme="majorEastAsia" w:hAnsi="Times New Roman" w:cs="Times New Roman"/>
          <w:color w:val="444746"/>
          <w:bdr w:val="none" w:sz="0" w:space="0" w:color="auto" w:frame="1"/>
        </w:rPr>
        <w:t>input(</w:t>
      </w:r>
      <w:proofErr w:type="gramEnd"/>
      <w:r w:rsidRPr="00BA0ABD">
        <w:rPr>
          <w:rStyle w:val="HTMLCode"/>
          <w:rFonts w:ascii="Times New Roman" w:eastAsiaTheme="majorEastAsia" w:hAnsi="Times New Roman" w:cs="Times New Roman"/>
          <w:color w:val="444746"/>
          <w:bdr w:val="none" w:sz="0" w:space="0" w:color="auto" w:frame="1"/>
        </w:rPr>
        <w:t>'Enter your Name: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'Hi ', name)</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Hi..!</w:t>
      </w:r>
      <w:proofErr w:type="gramEnd"/>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Enter your Name: </w:t>
      </w:r>
      <w:proofErr w:type="spellStart"/>
      <w:r w:rsidRPr="00BA0ABD">
        <w:rPr>
          <w:rStyle w:val="HTMLCode"/>
          <w:rFonts w:ascii="Times New Roman" w:eastAsiaTheme="majorEastAsia" w:hAnsi="Times New Roman" w:cs="Times New Roman"/>
          <w:color w:val="444746"/>
          <w:bdr w:val="none" w:sz="0" w:space="0" w:color="auto" w:frame="1"/>
        </w:rPr>
        <w:t>Dp</w:t>
      </w:r>
      <w:proofErr w:type="spellEnd"/>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 xml:space="preserve">Hi  </w:t>
      </w:r>
      <w:proofErr w:type="spellStart"/>
      <w:r w:rsidRPr="00BA0ABD">
        <w:rPr>
          <w:rStyle w:val="HTMLCode"/>
          <w:rFonts w:ascii="Times New Roman" w:eastAsiaTheme="majorEastAsia" w:hAnsi="Times New Roman" w:cs="Times New Roman"/>
          <w:color w:val="444746"/>
          <w:bdr w:val="none" w:sz="0" w:space="0" w:color="auto" w:frame="1"/>
        </w:rPr>
        <w:t>Dp</w:t>
      </w:r>
      <w:proofErr w:type="spellEnd"/>
      <w:proofErr w:type="gramEnd"/>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t>B. Data Types and Calculations</w:t>
      </w:r>
    </w:p>
    <w:p w:rsidR="00BA0ABD" w:rsidRPr="00BA0ABD" w:rsidRDefault="00BA0ABD" w:rsidP="00BA0ABD">
      <w:pPr>
        <w:pStyle w:val="NormalWeb"/>
        <w:spacing w:after="240" w:afterAutospacing="0"/>
        <w:rPr>
          <w:color w:val="1F1F1F"/>
        </w:rPr>
      </w:pPr>
      <w:r w:rsidRPr="00BA0ABD">
        <w:rPr>
          <w:color w:val="1F1F1F"/>
        </w:rPr>
        <w:t>To understand data types, I implemented arithmetic operations using both integers and floating-point numbers. I wrote a script that accepted two integer inputs (A and B) and calculated their sum. Additionally, I created a program to calculate the area of a triangle by accepting the base and height as float values.</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Integer Input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a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the value for A: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b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the value for B: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c = </w:t>
      </w:r>
      <w:proofErr w:type="spellStart"/>
      <w:r w:rsidRPr="00BA0ABD">
        <w:rPr>
          <w:rStyle w:val="HTMLCode"/>
          <w:rFonts w:ascii="Times New Roman" w:eastAsiaTheme="majorEastAsia" w:hAnsi="Times New Roman" w:cs="Times New Roman"/>
          <w:color w:val="444746"/>
          <w:bdr w:val="none" w:sz="0" w:space="0" w:color="auto" w:frame="1"/>
        </w:rPr>
        <w:t>a+b</w:t>
      </w:r>
      <w:proofErr w:type="spellEnd"/>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print(c)</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Area of Triangle</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b = </w:t>
      </w:r>
      <w:proofErr w:type="gramStart"/>
      <w:r w:rsidRPr="00BA0ABD">
        <w:rPr>
          <w:rStyle w:val="HTMLCode"/>
          <w:rFonts w:ascii="Times New Roman" w:eastAsiaTheme="majorEastAsia" w:hAnsi="Times New Roman" w:cs="Times New Roman"/>
          <w:color w:val="444746"/>
          <w:bdr w:val="none" w:sz="0" w:space="0" w:color="auto" w:frame="1"/>
        </w:rPr>
        <w:t>float(</w:t>
      </w:r>
      <w:proofErr w:type="gramEnd"/>
      <w:r w:rsidRPr="00BA0ABD">
        <w:rPr>
          <w:rStyle w:val="HTMLCode"/>
          <w:rFonts w:ascii="Times New Roman" w:eastAsiaTheme="majorEastAsia" w:hAnsi="Times New Roman" w:cs="Times New Roman"/>
          <w:color w:val="444746"/>
          <w:bdr w:val="none" w:sz="0" w:space="0" w:color="auto" w:frame="1"/>
        </w:rPr>
        <w:t>input("Enter the Base Length of Triangle: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h = </w:t>
      </w:r>
      <w:proofErr w:type="gramStart"/>
      <w:r w:rsidRPr="00BA0ABD">
        <w:rPr>
          <w:rStyle w:val="HTMLCode"/>
          <w:rFonts w:ascii="Times New Roman" w:eastAsiaTheme="majorEastAsia" w:hAnsi="Times New Roman" w:cs="Times New Roman"/>
          <w:color w:val="444746"/>
          <w:bdr w:val="none" w:sz="0" w:space="0" w:color="auto" w:frame="1"/>
        </w:rPr>
        <w:t>float(</w:t>
      </w:r>
      <w:proofErr w:type="gramEnd"/>
      <w:r w:rsidRPr="00BA0ABD">
        <w:rPr>
          <w:rStyle w:val="HTMLCode"/>
          <w:rFonts w:ascii="Times New Roman" w:eastAsiaTheme="majorEastAsia" w:hAnsi="Times New Roman" w:cs="Times New Roman"/>
          <w:color w:val="444746"/>
          <w:bdr w:val="none" w:sz="0" w:space="0" w:color="auto" w:frame="1"/>
        </w:rPr>
        <w:t>input("Enter the Height Length of Triangle: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a = 0.5 * b * h</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"Area = ", a)</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106</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Area </w:t>
      </w:r>
      <w:proofErr w:type="gramStart"/>
      <w:r w:rsidRPr="00BA0ABD">
        <w:rPr>
          <w:rStyle w:val="HTMLCode"/>
          <w:rFonts w:ascii="Times New Roman" w:eastAsiaTheme="majorEastAsia" w:hAnsi="Times New Roman" w:cs="Times New Roman"/>
          <w:color w:val="444746"/>
          <w:bdr w:val="none" w:sz="0" w:space="0" w:color="auto" w:frame="1"/>
        </w:rPr>
        <w:t>=  31.5</w:t>
      </w:r>
      <w:proofErr w:type="gramEnd"/>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t>C. Modules and Libraries</w:t>
      </w:r>
    </w:p>
    <w:p w:rsidR="00BA0ABD" w:rsidRPr="00BA0ABD" w:rsidRDefault="00BA0ABD" w:rsidP="00BA0ABD">
      <w:pPr>
        <w:pStyle w:val="NormalWeb"/>
        <w:spacing w:after="0" w:afterAutospacing="0"/>
        <w:rPr>
          <w:color w:val="1F1F1F"/>
        </w:rPr>
      </w:pPr>
      <w:r w:rsidRPr="00BA0ABD">
        <w:rPr>
          <w:color w:val="1F1F1F"/>
        </w:rPr>
        <w:t xml:space="preserve">I explored Python’s standard library capabilities by importing the </w:t>
      </w:r>
      <w:r w:rsidRPr="00BA0ABD">
        <w:rPr>
          <w:rStyle w:val="HTMLCode"/>
          <w:rFonts w:ascii="Times New Roman" w:eastAsiaTheme="majorEastAsia" w:hAnsi="Times New Roman" w:cs="Times New Roman"/>
          <w:color w:val="444746"/>
          <w:bdr w:val="none" w:sz="0" w:space="0" w:color="auto" w:frame="1"/>
        </w:rPr>
        <w:t>calendar</w:t>
      </w:r>
      <w:r w:rsidRPr="00BA0ABD">
        <w:rPr>
          <w:color w:val="1F1F1F"/>
        </w:rPr>
        <w:t xml:space="preserve"> module. I wrote a script that asked the user to input a specific year and month number to generate a formatted calendar.</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import calendar</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year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input("Please Enter the year Number: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month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input("Please Enter the month Number: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spellStart"/>
      <w:proofErr w:type="gramEnd"/>
      <w:r w:rsidRPr="00BA0ABD">
        <w:rPr>
          <w:rStyle w:val="HTMLCode"/>
          <w:rFonts w:ascii="Times New Roman" w:eastAsiaTheme="majorEastAsia" w:hAnsi="Times New Roman" w:cs="Times New Roman"/>
          <w:color w:val="444746"/>
          <w:bdr w:val="none" w:sz="0" w:space="0" w:color="auto" w:frame="1"/>
        </w:rPr>
        <w:t>calendar.month</w:t>
      </w:r>
      <w:proofErr w:type="spellEnd"/>
      <w:r w:rsidRPr="00BA0ABD">
        <w:rPr>
          <w:rStyle w:val="HTMLCode"/>
          <w:rFonts w:ascii="Times New Roman" w:eastAsiaTheme="majorEastAsia" w:hAnsi="Times New Roman" w:cs="Times New Roman"/>
          <w:color w:val="444746"/>
          <w:bdr w:val="none" w:sz="0" w:space="0" w:color="auto" w:frame="1"/>
        </w:rPr>
        <w:t>(year, month))</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June 2005</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Mo Tu We Th Fr Sa </w:t>
      </w:r>
      <w:proofErr w:type="spellStart"/>
      <w:r w:rsidRPr="00BA0ABD">
        <w:rPr>
          <w:rStyle w:val="HTMLCode"/>
          <w:rFonts w:ascii="Times New Roman" w:eastAsiaTheme="majorEastAsia" w:hAnsi="Times New Roman" w:cs="Times New Roman"/>
          <w:color w:val="444746"/>
          <w:bdr w:val="none" w:sz="0" w:space="0" w:color="auto" w:frame="1"/>
        </w:rPr>
        <w:t>Su</w:t>
      </w:r>
      <w:proofErr w:type="spellEnd"/>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1  2</w:t>
      </w:r>
      <w:proofErr w:type="gramEnd"/>
      <w:r w:rsidRPr="00BA0ABD">
        <w:rPr>
          <w:rStyle w:val="HTMLCode"/>
          <w:rFonts w:ascii="Times New Roman" w:eastAsiaTheme="majorEastAsia" w:hAnsi="Times New Roman" w:cs="Times New Roman"/>
          <w:color w:val="444746"/>
          <w:bdr w:val="none" w:sz="0" w:space="0" w:color="auto" w:frame="1"/>
        </w:rPr>
        <w:t xml:space="preserve">  3  4  5</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6  7</w:t>
      </w:r>
      <w:proofErr w:type="gramEnd"/>
      <w:r w:rsidRPr="00BA0ABD">
        <w:rPr>
          <w:rStyle w:val="HTMLCode"/>
          <w:rFonts w:ascii="Times New Roman" w:eastAsiaTheme="majorEastAsia" w:hAnsi="Times New Roman" w:cs="Times New Roman"/>
          <w:color w:val="444746"/>
          <w:bdr w:val="none" w:sz="0" w:space="0" w:color="auto" w:frame="1"/>
        </w:rPr>
        <w:t xml:space="preserve">  8  9 10 11 12</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13 14 15 16 17 18 19</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20 21 22 23 24 25 26</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27 28 29 30</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t>D. String Manipulation and Methods</w:t>
      </w:r>
    </w:p>
    <w:p w:rsidR="00BA0ABD" w:rsidRPr="00BA0ABD" w:rsidRDefault="00BA0ABD" w:rsidP="00BA0ABD">
      <w:pPr>
        <w:pStyle w:val="NormalWeb"/>
        <w:spacing w:after="240" w:afterAutospacing="0"/>
        <w:rPr>
          <w:color w:val="1F1F1F"/>
        </w:rPr>
      </w:pPr>
      <w:r w:rsidRPr="00BA0ABD">
        <w:rPr>
          <w:color w:val="1F1F1F"/>
        </w:rPr>
        <w:t xml:space="preserve">I performed extensive exercises on string manipulation. This included iterating through the string "MISSISSIPPI" to print each character on a new line. I also applied various string methods to the sentence "life </w:t>
      </w:r>
      <w:proofErr w:type="spellStart"/>
      <w:r w:rsidRPr="00BA0ABD">
        <w:rPr>
          <w:color w:val="1F1F1F"/>
        </w:rPr>
        <w:t>iS</w:t>
      </w:r>
      <w:proofErr w:type="spellEnd"/>
      <w:r w:rsidRPr="00BA0ABD">
        <w:rPr>
          <w:color w:val="1F1F1F"/>
        </w:rPr>
        <w:t xml:space="preserve"> beautiful !!!" to convert case, replace characters, and split the string.</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Looping through string</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for x in 'MISSISSIPPI':</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print(x)</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String Methods</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s = "life </w:t>
      </w:r>
      <w:proofErr w:type="spellStart"/>
      <w:r w:rsidRPr="00BA0ABD">
        <w:rPr>
          <w:rStyle w:val="HTMLCode"/>
          <w:rFonts w:ascii="Times New Roman" w:eastAsiaTheme="majorEastAsia" w:hAnsi="Times New Roman" w:cs="Times New Roman"/>
          <w:color w:val="444746"/>
          <w:bdr w:val="none" w:sz="0" w:space="0" w:color="auto" w:frame="1"/>
        </w:rPr>
        <w:t>iS</w:t>
      </w:r>
      <w:proofErr w:type="spellEnd"/>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beautiful !!!</w:t>
      </w:r>
      <w:proofErr w:type="gramEnd"/>
      <w:r w:rsidRPr="00BA0ABD">
        <w:rPr>
          <w:rStyle w:val="HTMLCode"/>
          <w:rFonts w:ascii="Times New Roman" w:eastAsiaTheme="majorEastAsia" w:hAnsi="Times New Roman" w:cs="Times New Roman"/>
          <w:color w:val="444746"/>
          <w:bdr w:val="none" w:sz="0" w:space="0" w:color="auto" w:frame="1"/>
        </w:rPr>
        <w:t xml:space="preserve">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spellStart"/>
      <w:proofErr w:type="gramStart"/>
      <w:r w:rsidRPr="00BA0ABD">
        <w:rPr>
          <w:rStyle w:val="HTMLCode"/>
          <w:rFonts w:ascii="Times New Roman" w:eastAsiaTheme="majorEastAsia" w:hAnsi="Times New Roman" w:cs="Times New Roman"/>
          <w:color w:val="444746"/>
          <w:bdr w:val="none" w:sz="0" w:space="0" w:color="auto" w:frame="1"/>
        </w:rPr>
        <w:t>s.upper</w:t>
      </w:r>
      <w:proofErr w:type="spellEnd"/>
      <w:proofErr w:type="gramEnd"/>
      <w:r w:rsidRPr="00BA0ABD">
        <w:rPr>
          <w:rStyle w:val="HTMLCode"/>
          <w:rFonts w:ascii="Times New Roman" w:eastAsiaTheme="majorEastAsia" w:hAnsi="Times New Roman" w:cs="Times New Roman"/>
          <w:color w:val="444746"/>
          <w:bdr w:val="none" w:sz="0" w:space="0" w:color="auto" w:frame="1"/>
        </w:rPr>
        <w: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spellStart"/>
      <w:proofErr w:type="gramStart"/>
      <w:r w:rsidRPr="00BA0ABD">
        <w:rPr>
          <w:rStyle w:val="HTMLCode"/>
          <w:rFonts w:ascii="Times New Roman" w:eastAsiaTheme="majorEastAsia" w:hAnsi="Times New Roman" w:cs="Times New Roman"/>
          <w:color w:val="444746"/>
          <w:bdr w:val="none" w:sz="0" w:space="0" w:color="auto" w:frame="1"/>
        </w:rPr>
        <w:t>s.replace</w:t>
      </w:r>
      <w:proofErr w:type="spellEnd"/>
      <w:proofErr w:type="gramEnd"/>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l",'w</w:t>
      </w:r>
      <w:proofErr w:type="spellEnd"/>
      <w:r w:rsidRPr="00BA0ABD">
        <w:rPr>
          <w:rStyle w:val="HTMLCode"/>
          <w:rFonts w:ascii="Times New Roman" w:eastAsiaTheme="majorEastAsia" w:hAnsi="Times New Roman" w:cs="Times New Roman"/>
          <w:color w:val="444746"/>
          <w:bdr w:val="none" w:sz="0" w:space="0" w:color="auto" w:frame="1"/>
        </w:rPr>
        <w: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spellStart"/>
      <w:proofErr w:type="gramStart"/>
      <w:r w:rsidRPr="00BA0ABD">
        <w:rPr>
          <w:rStyle w:val="HTMLCode"/>
          <w:rFonts w:ascii="Times New Roman" w:eastAsiaTheme="majorEastAsia" w:hAnsi="Times New Roman" w:cs="Times New Roman"/>
          <w:color w:val="444746"/>
          <w:bdr w:val="none" w:sz="0" w:space="0" w:color="auto" w:frame="1"/>
        </w:rPr>
        <w:t>s.split</w:t>
      </w:r>
      <w:proofErr w:type="spellEnd"/>
      <w:proofErr w:type="gramEnd"/>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i</w:t>
      </w:r>
      <w:proofErr w:type="spellEnd"/>
      <w:r w:rsidRPr="00BA0ABD">
        <w:rPr>
          <w:rStyle w:val="HTMLCode"/>
          <w:rFonts w:ascii="Times New Roman" w:eastAsiaTheme="majorEastAsia" w:hAnsi="Times New Roman" w:cs="Times New Roman"/>
          <w:color w:val="444746"/>
          <w:bdr w:val="none" w:sz="0" w:space="0" w:color="auto" w:frame="1"/>
        </w:rPr>
        <w:t>"))</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M</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S</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S</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I</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S</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S</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I</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P</w:t>
      </w:r>
    </w:p>
    <w:p w:rsid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P</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I</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LIFE IS </w:t>
      </w:r>
      <w:proofErr w:type="gramStart"/>
      <w:r w:rsidRPr="00BA0ABD">
        <w:rPr>
          <w:rStyle w:val="HTMLCode"/>
          <w:rFonts w:ascii="Times New Roman" w:eastAsiaTheme="majorEastAsia" w:hAnsi="Times New Roman" w:cs="Times New Roman"/>
          <w:color w:val="444746"/>
          <w:bdr w:val="none" w:sz="0" w:space="0" w:color="auto" w:frame="1"/>
        </w:rPr>
        <w:t>BEAUTIFUL !!!</w:t>
      </w:r>
      <w:proofErr w:type="gramEnd"/>
      <w:r w:rsidRPr="00BA0ABD">
        <w:rPr>
          <w:rStyle w:val="HTMLCode"/>
          <w:rFonts w:ascii="Times New Roman" w:eastAsiaTheme="majorEastAsia" w:hAnsi="Times New Roman" w:cs="Times New Roman"/>
          <w:color w:val="444746"/>
          <w:bdr w:val="none" w:sz="0" w:space="0" w:color="auto" w:frame="1"/>
        </w:rPr>
        <w:t xml:space="preserve">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wife </w:t>
      </w:r>
      <w:proofErr w:type="spellStart"/>
      <w:r w:rsidRPr="00BA0ABD">
        <w:rPr>
          <w:rStyle w:val="HTMLCode"/>
          <w:rFonts w:ascii="Times New Roman" w:eastAsiaTheme="majorEastAsia" w:hAnsi="Times New Roman" w:cs="Times New Roman"/>
          <w:color w:val="444746"/>
          <w:bdr w:val="none" w:sz="0" w:space="0" w:color="auto" w:frame="1"/>
        </w:rPr>
        <w:t>iS</w:t>
      </w:r>
      <w:proofErr w:type="spellEnd"/>
      <w:r w:rsidRPr="00BA0ABD">
        <w:rPr>
          <w:rStyle w:val="HTMLCode"/>
          <w:rFonts w:ascii="Times New Roman" w:eastAsiaTheme="majorEastAsia" w:hAnsi="Times New Roman" w:cs="Times New Roman"/>
          <w:color w:val="444746"/>
          <w:bdr w:val="none" w:sz="0" w:space="0" w:color="auto" w:frame="1"/>
        </w:rPr>
        <w:t xml:space="preserve"> </w:t>
      </w:r>
      <w:proofErr w:type="spellStart"/>
      <w:proofErr w:type="gramStart"/>
      <w:r w:rsidRPr="00BA0ABD">
        <w:rPr>
          <w:rStyle w:val="HTMLCode"/>
          <w:rFonts w:ascii="Times New Roman" w:eastAsiaTheme="majorEastAsia" w:hAnsi="Times New Roman" w:cs="Times New Roman"/>
          <w:color w:val="444746"/>
          <w:bdr w:val="none" w:sz="0" w:space="0" w:color="auto" w:frame="1"/>
        </w:rPr>
        <w:t>beautifuw</w:t>
      </w:r>
      <w:proofErr w:type="spellEnd"/>
      <w:r w:rsidRPr="00BA0ABD">
        <w:rPr>
          <w:rStyle w:val="HTMLCode"/>
          <w:rFonts w:ascii="Times New Roman" w:eastAsiaTheme="majorEastAsia" w:hAnsi="Times New Roman" w:cs="Times New Roman"/>
          <w:color w:val="444746"/>
          <w:bdr w:val="none" w:sz="0" w:space="0" w:color="auto" w:frame="1"/>
        </w:rPr>
        <w:t xml:space="preserve"> !!!</w:t>
      </w:r>
      <w:proofErr w:type="gramEnd"/>
      <w:r w:rsidRPr="00BA0ABD">
        <w:rPr>
          <w:rStyle w:val="HTMLCode"/>
          <w:rFonts w:ascii="Times New Roman" w:eastAsiaTheme="majorEastAsia" w:hAnsi="Times New Roman" w:cs="Times New Roman"/>
          <w:color w:val="444746"/>
          <w:bdr w:val="none" w:sz="0" w:space="0" w:color="auto" w:frame="1"/>
        </w:rPr>
        <w:t xml:space="preserve">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['l', '</w:t>
      </w:r>
      <w:proofErr w:type="spellStart"/>
      <w:r w:rsidRPr="00BA0ABD">
        <w:rPr>
          <w:rStyle w:val="HTMLCode"/>
          <w:rFonts w:ascii="Times New Roman" w:eastAsiaTheme="majorEastAsia" w:hAnsi="Times New Roman" w:cs="Times New Roman"/>
          <w:color w:val="444746"/>
          <w:bdr w:val="none" w:sz="0" w:space="0" w:color="auto" w:frame="1"/>
        </w:rPr>
        <w:t>fe</w:t>
      </w:r>
      <w:proofErr w:type="spellEnd"/>
      <w:r w:rsidRPr="00BA0ABD">
        <w:rPr>
          <w:rStyle w:val="HTMLCode"/>
          <w:rFonts w:ascii="Times New Roman" w:eastAsiaTheme="majorEastAsia" w:hAnsi="Times New Roman" w:cs="Times New Roman"/>
          <w:color w:val="444746"/>
          <w:bdr w:val="none" w:sz="0" w:space="0" w:color="auto" w:frame="1"/>
        </w:rPr>
        <w:t xml:space="preserve"> ', 'S </w:t>
      </w:r>
      <w:proofErr w:type="spellStart"/>
      <w:r w:rsidRPr="00BA0ABD">
        <w:rPr>
          <w:rStyle w:val="HTMLCode"/>
          <w:rFonts w:ascii="Times New Roman" w:eastAsiaTheme="majorEastAsia" w:hAnsi="Times New Roman" w:cs="Times New Roman"/>
          <w:color w:val="444746"/>
          <w:bdr w:val="none" w:sz="0" w:space="0" w:color="auto" w:frame="1"/>
        </w:rPr>
        <w:t>beaut</w:t>
      </w:r>
      <w:proofErr w:type="spellEnd"/>
      <w:r w:rsidRPr="00BA0ABD">
        <w:rPr>
          <w:rStyle w:val="HTMLCode"/>
          <w:rFonts w:ascii="Times New Roman" w:eastAsiaTheme="majorEastAsia" w:hAnsi="Times New Roman" w:cs="Times New Roman"/>
          <w:color w:val="444746"/>
          <w:bdr w:val="none" w:sz="0" w:space="0" w:color="auto" w:frame="1"/>
        </w:rPr>
        <w:t>', '</w:t>
      </w:r>
      <w:proofErr w:type="spellStart"/>
      <w:proofErr w:type="gramStart"/>
      <w:r w:rsidRPr="00BA0ABD">
        <w:rPr>
          <w:rStyle w:val="HTMLCode"/>
          <w:rFonts w:ascii="Times New Roman" w:eastAsiaTheme="majorEastAsia" w:hAnsi="Times New Roman" w:cs="Times New Roman"/>
          <w:color w:val="444746"/>
          <w:bdr w:val="none" w:sz="0" w:space="0" w:color="auto" w:frame="1"/>
        </w:rPr>
        <w:t>ful</w:t>
      </w:r>
      <w:proofErr w:type="spellEnd"/>
      <w:r w:rsidRPr="00BA0ABD">
        <w:rPr>
          <w:rStyle w:val="HTMLCode"/>
          <w:rFonts w:ascii="Times New Roman" w:eastAsiaTheme="majorEastAsia" w:hAnsi="Times New Roman" w:cs="Times New Roman"/>
          <w:color w:val="444746"/>
          <w:bdr w:val="none" w:sz="0" w:space="0" w:color="auto" w:frame="1"/>
        </w:rPr>
        <w:t xml:space="preserve"> !!!</w:t>
      </w:r>
      <w:proofErr w:type="gramEnd"/>
      <w:r w:rsidRPr="00BA0ABD">
        <w:rPr>
          <w:rStyle w:val="HTMLCode"/>
          <w:rFonts w:ascii="Times New Roman" w:eastAsiaTheme="majorEastAsia" w:hAnsi="Times New Roman" w:cs="Times New Roman"/>
          <w:color w:val="444746"/>
          <w:bdr w:val="none" w:sz="0" w:space="0" w:color="auto" w:frame="1"/>
        </w:rPr>
        <w:t xml:space="preserve"> ']</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lastRenderedPageBreak/>
        <w:t>E. String Slicing and Concatenation</w:t>
      </w:r>
    </w:p>
    <w:p w:rsidR="00BA0ABD" w:rsidRPr="00BA0ABD" w:rsidRDefault="00BA0ABD" w:rsidP="00BA0ABD">
      <w:pPr>
        <w:pStyle w:val="NormalWeb"/>
        <w:spacing w:after="240" w:afterAutospacing="0"/>
        <w:rPr>
          <w:color w:val="1F1F1F"/>
        </w:rPr>
      </w:pPr>
      <w:r w:rsidRPr="00BA0ABD">
        <w:rPr>
          <w:color w:val="1F1F1F"/>
        </w:rPr>
        <w:t>I practiced accessing specific parts of strings using slicing techniques on the string "Python Programming". I also demonstrated string concatenation by joining two separate phrases into a single cohesive sentence.</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str = "Python Programming"</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Slicing from 1st to 4th index</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gramStart"/>
      <w:r w:rsidRPr="00BA0ABD">
        <w:rPr>
          <w:rStyle w:val="HTMLCode"/>
          <w:rFonts w:ascii="Times New Roman" w:eastAsiaTheme="majorEastAsia" w:hAnsi="Times New Roman" w:cs="Times New Roman"/>
          <w:color w:val="444746"/>
          <w:bdr w:val="none" w:sz="0" w:space="0" w:color="auto" w:frame="1"/>
        </w:rPr>
        <w:t>str[</w:t>
      </w:r>
      <w:proofErr w:type="gramEnd"/>
      <w:r w:rsidRPr="00BA0ABD">
        <w:rPr>
          <w:rStyle w:val="HTMLCode"/>
          <w:rFonts w:ascii="Times New Roman" w:eastAsiaTheme="majorEastAsia" w:hAnsi="Times New Roman" w:cs="Times New Roman"/>
          <w:color w:val="444746"/>
          <w:bdr w:val="none" w:sz="0" w:space="0" w:color="auto" w:frame="1"/>
        </w:rPr>
        <w:t>1:5])</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Slicing from 0th to 2nd index</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gramStart"/>
      <w:r w:rsidRPr="00BA0ABD">
        <w:rPr>
          <w:rStyle w:val="HTMLCode"/>
          <w:rFonts w:ascii="Times New Roman" w:eastAsiaTheme="majorEastAsia" w:hAnsi="Times New Roman" w:cs="Times New Roman"/>
          <w:color w:val="444746"/>
          <w:bdr w:val="none" w:sz="0" w:space="0" w:color="auto" w:frame="1"/>
        </w:rPr>
        <w:t>str[</w:t>
      </w:r>
      <w:proofErr w:type="gramEnd"/>
      <w:r w:rsidRPr="00BA0ABD">
        <w:rPr>
          <w:rStyle w:val="HTMLCode"/>
          <w:rFonts w:ascii="Times New Roman" w:eastAsiaTheme="majorEastAsia" w:hAnsi="Times New Roman" w:cs="Times New Roman"/>
          <w:color w:val="444746"/>
          <w:bdr w:val="none" w:sz="0" w:space="0" w:color="auto" w:frame="1"/>
        </w:rPr>
        <w:t>:3])</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a = 'life is beautiful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b = 'Live happily'</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"Concatenation: " + a + b)</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spellStart"/>
      <w:r w:rsidRPr="00BA0ABD">
        <w:rPr>
          <w:rStyle w:val="HTMLCode"/>
          <w:rFonts w:ascii="Times New Roman" w:eastAsiaTheme="majorEastAsia" w:hAnsi="Times New Roman" w:cs="Times New Roman"/>
          <w:color w:val="444746"/>
          <w:bdr w:val="none" w:sz="0" w:space="0" w:color="auto" w:frame="1"/>
        </w:rPr>
        <w:t>ytho</w:t>
      </w:r>
      <w:proofErr w:type="spellEnd"/>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spellStart"/>
      <w:r w:rsidRPr="00BA0ABD">
        <w:rPr>
          <w:rStyle w:val="HTMLCode"/>
          <w:rFonts w:ascii="Times New Roman" w:eastAsiaTheme="majorEastAsia" w:hAnsi="Times New Roman" w:cs="Times New Roman"/>
          <w:color w:val="444746"/>
          <w:bdr w:val="none" w:sz="0" w:space="0" w:color="auto" w:frame="1"/>
        </w:rPr>
        <w:t>Pyt</w:t>
      </w:r>
      <w:proofErr w:type="spellEnd"/>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Concatenation: life is beautiful !!!Live happily</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t>F. String Formatting</w:t>
      </w:r>
    </w:p>
    <w:p w:rsidR="00BA0ABD" w:rsidRPr="00BA0ABD" w:rsidRDefault="00BA0ABD" w:rsidP="00BA0ABD">
      <w:pPr>
        <w:pStyle w:val="NormalWeb"/>
        <w:spacing w:after="0" w:afterAutospacing="0"/>
        <w:rPr>
          <w:color w:val="1F1F1F"/>
        </w:rPr>
      </w:pPr>
      <w:r w:rsidRPr="00BA0ABD">
        <w:rPr>
          <w:color w:val="1F1F1F"/>
        </w:rPr>
        <w:t xml:space="preserve">To practice dynamic text generation, I utilized </w:t>
      </w:r>
      <w:proofErr w:type="gramStart"/>
      <w:r w:rsidRPr="00BA0ABD">
        <w:rPr>
          <w:color w:val="1F1F1F"/>
        </w:rPr>
        <w:t xml:space="preserve">the </w:t>
      </w:r>
      <w:r w:rsidRPr="00BA0ABD">
        <w:rPr>
          <w:rStyle w:val="HTMLCode"/>
          <w:rFonts w:ascii="Times New Roman" w:eastAsiaTheme="majorEastAsia" w:hAnsi="Times New Roman" w:cs="Times New Roman"/>
          <w:color w:val="444746"/>
          <w:bdr w:val="none" w:sz="0" w:space="0" w:color="auto" w:frame="1"/>
        </w:rPr>
        <w:t>.format</w:t>
      </w:r>
      <w:proofErr w:type="gramEnd"/>
      <w:r w:rsidRPr="00BA0ABD">
        <w:rPr>
          <w:rStyle w:val="HTMLCode"/>
          <w:rFonts w:ascii="Times New Roman" w:eastAsiaTheme="majorEastAsia" w:hAnsi="Times New Roman" w:cs="Times New Roman"/>
          <w:color w:val="444746"/>
          <w:bdr w:val="none" w:sz="0" w:space="0" w:color="auto" w:frame="1"/>
        </w:rPr>
        <w:t>()</w:t>
      </w:r>
      <w:r w:rsidRPr="00BA0ABD">
        <w:rPr>
          <w:color w:val="1F1F1F"/>
        </w:rPr>
        <w:t xml:space="preserve"> method. By using positional arguments, I injected variables into a sentence structure.</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Positional arguments in formatting</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 xml:space="preserve">'{1} and {0} are best </w:t>
      </w:r>
      <w:proofErr w:type="spellStart"/>
      <w:r w:rsidRPr="00BA0ABD">
        <w:rPr>
          <w:rStyle w:val="HTMLCode"/>
          <w:rFonts w:ascii="Times New Roman" w:eastAsiaTheme="majorEastAsia" w:hAnsi="Times New Roman" w:cs="Times New Roman"/>
          <w:color w:val="444746"/>
          <w:bdr w:val="none" w:sz="0" w:space="0" w:color="auto" w:frame="1"/>
        </w:rPr>
        <w:t>friends'.format</w:t>
      </w:r>
      <w:proofErr w:type="spellEnd"/>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Dp</w:t>
      </w:r>
      <w:proofErr w:type="spellEnd"/>
      <w:r w:rsidRPr="00BA0ABD">
        <w:rPr>
          <w:rStyle w:val="HTMLCode"/>
          <w:rFonts w:ascii="Times New Roman" w:eastAsiaTheme="majorEastAsia" w:hAnsi="Times New Roman" w:cs="Times New Roman"/>
          <w:color w:val="444746"/>
          <w:bdr w:val="none" w:sz="0" w:space="0" w:color="auto" w:frame="1"/>
        </w:rPr>
        <w:t>','Krishna'))</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Krishna and </w:t>
      </w:r>
      <w:proofErr w:type="spellStart"/>
      <w:r w:rsidRPr="00BA0ABD">
        <w:rPr>
          <w:rStyle w:val="HTMLCode"/>
          <w:rFonts w:ascii="Times New Roman" w:eastAsiaTheme="majorEastAsia" w:hAnsi="Times New Roman" w:cs="Times New Roman"/>
          <w:color w:val="444746"/>
          <w:bdr w:val="none" w:sz="0" w:space="0" w:color="auto" w:frame="1"/>
        </w:rPr>
        <w:t>Dp</w:t>
      </w:r>
      <w:proofErr w:type="spellEnd"/>
      <w:r w:rsidRPr="00BA0ABD">
        <w:rPr>
          <w:rStyle w:val="HTMLCode"/>
          <w:rFonts w:ascii="Times New Roman" w:eastAsiaTheme="majorEastAsia" w:hAnsi="Times New Roman" w:cs="Times New Roman"/>
          <w:color w:val="444746"/>
          <w:bdr w:val="none" w:sz="0" w:space="0" w:color="auto" w:frame="1"/>
        </w:rPr>
        <w:t xml:space="preserve"> are best friends</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t>G. Control Flow (Conditional Statements)</w:t>
      </w:r>
    </w:p>
    <w:p w:rsidR="00BA0ABD" w:rsidRPr="00BA0ABD" w:rsidRDefault="00BA0ABD" w:rsidP="00BA0ABD">
      <w:pPr>
        <w:pStyle w:val="NormalWeb"/>
        <w:spacing w:after="0" w:afterAutospacing="0"/>
        <w:rPr>
          <w:color w:val="1F1F1F"/>
        </w:rPr>
      </w:pPr>
      <w:r w:rsidRPr="00BA0ABD">
        <w:rPr>
          <w:color w:val="1F1F1F"/>
        </w:rPr>
        <w:t xml:space="preserve">I implemented decision-making logic using </w:t>
      </w:r>
      <w:r w:rsidRPr="00BA0ABD">
        <w:rPr>
          <w:rStyle w:val="HTMLCode"/>
          <w:rFonts w:ascii="Times New Roman" w:eastAsiaTheme="majorEastAsia" w:hAnsi="Times New Roman" w:cs="Times New Roman"/>
          <w:color w:val="444746"/>
          <w:bdr w:val="none" w:sz="0" w:space="0" w:color="auto" w:frame="1"/>
        </w:rPr>
        <w:t>if-else</w:t>
      </w:r>
      <w:r w:rsidRPr="00BA0ABD">
        <w:rPr>
          <w:color w:val="1F1F1F"/>
        </w:rPr>
        <w:t xml:space="preserve"> statements. One script determined whether a user-inputted number was even or odd, while another compared three different integers (A, B, and C) to find the largest value.</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Even or Odd Check</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num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the number :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num % 2 == 0:</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'even: ', num)</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else:</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'odd: ',num)</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Greatest of three numbers</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a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A: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b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B: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c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C: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(c&gt;a and c&gt;b):</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'C is bigger')</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odd:  27</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C is bigger</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3"/>
        <w:spacing w:after="120"/>
        <w:rPr>
          <w:rFonts w:ascii="Times New Roman" w:hAnsi="Times New Roman" w:cs="Times New Roman"/>
          <w:color w:val="1F1F1F"/>
        </w:rPr>
      </w:pPr>
      <w:r w:rsidRPr="00BA0ABD">
        <w:rPr>
          <w:rFonts w:ascii="Times New Roman" w:hAnsi="Times New Roman" w:cs="Times New Roman"/>
          <w:color w:val="1F1F1F"/>
        </w:rPr>
        <w:t>H. Logical Operations</w:t>
      </w:r>
    </w:p>
    <w:p w:rsidR="00BA0ABD" w:rsidRPr="00BA0ABD" w:rsidRDefault="00BA0ABD" w:rsidP="00BA0ABD">
      <w:pPr>
        <w:pStyle w:val="NormalWeb"/>
        <w:spacing w:after="240" w:afterAutospacing="0"/>
        <w:rPr>
          <w:color w:val="1F1F1F"/>
        </w:rPr>
      </w:pPr>
      <w:r w:rsidRPr="00BA0ABD">
        <w:rPr>
          <w:color w:val="1F1F1F"/>
        </w:rPr>
        <w:t>Finally, I applied logical operators to validate data. I wrote a guessing game that checked if a number fell within a specific range, and a membership check that verified if a specific register number existed within a pre-defined list.</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Code Snippet: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Range check</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num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input("Guess a Number: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num&gt;2 and num&lt;79:</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"Correct Guess!")</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else:</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"Incorrect Guess!")</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List membership</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regno = </w:t>
      </w:r>
      <w:proofErr w:type="gramStart"/>
      <w:r w:rsidRPr="00BA0ABD">
        <w:rPr>
          <w:rStyle w:val="HTMLCode"/>
          <w:rFonts w:ascii="Times New Roman" w:eastAsiaTheme="majorEastAsia" w:hAnsi="Times New Roman" w:cs="Times New Roman"/>
          <w:color w:val="444746"/>
          <w:bdr w:val="none" w:sz="0" w:space="0" w:color="auto" w:frame="1"/>
        </w:rPr>
        <w:t>int(</w:t>
      </w:r>
      <w:proofErr w:type="gramEnd"/>
      <w:r w:rsidRPr="00BA0ABD">
        <w:rPr>
          <w:rStyle w:val="HTMLCode"/>
          <w:rFonts w:ascii="Times New Roman" w:eastAsiaTheme="majorEastAsia" w:hAnsi="Times New Roman" w:cs="Times New Roman"/>
          <w:color w:val="444746"/>
          <w:bdr w:val="none" w:sz="0" w:space="0" w:color="auto" w:frame="1"/>
        </w:rPr>
        <w:t>input("Enter Register no : "))</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regno in [98,101,105,109,110]:</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print("pass")</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else:</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print("Fail")</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Output:</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Incorrect Guess!</w:t>
      </w:r>
    </w:p>
    <w:p w:rsidR="00BA0ABD" w:rsidRPr="00BA0ABD" w:rsidRDefault="00BA0ABD" w:rsidP="00BA0AB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Fail</w:t>
      </w:r>
    </w:p>
    <w:p w:rsidR="00BA0ABD" w:rsidRPr="00BA0ABD" w:rsidRDefault="00BA0ABD" w:rsidP="00BA0ABD">
      <w:pPr>
        <w:pStyle w:val="HTMLPreformatted"/>
        <w:rPr>
          <w:rFonts w:ascii="Times New Roman" w:hAnsi="Times New Roman" w:cs="Times New Roman"/>
          <w:color w:val="1F1F1F"/>
        </w:rPr>
      </w:pPr>
    </w:p>
    <w:p w:rsidR="00BA0ABD" w:rsidRPr="00BA0ABD" w:rsidRDefault="00BA0ABD" w:rsidP="00BA0ABD">
      <w:pPr>
        <w:pStyle w:val="Heading2"/>
        <w:spacing w:after="120"/>
        <w:rPr>
          <w:rFonts w:ascii="Times New Roman" w:hAnsi="Times New Roman" w:cs="Times New Roman"/>
          <w:color w:val="1F1F1F"/>
        </w:rPr>
      </w:pPr>
      <w:r w:rsidRPr="00BA0ABD">
        <w:rPr>
          <w:rFonts w:ascii="Times New Roman" w:hAnsi="Times New Roman" w:cs="Times New Roman"/>
          <w:color w:val="1F1F1F"/>
        </w:rPr>
        <w:t>4. Activities &amp; Learning Outcomes</w:t>
      </w:r>
    </w:p>
    <w:p w:rsidR="00BA0ABD" w:rsidRPr="00BA0ABD" w:rsidRDefault="00BA0ABD" w:rsidP="00BA0ABD">
      <w:pPr>
        <w:pStyle w:val="NormalWeb"/>
        <w:spacing w:after="240" w:afterAutospacing="0"/>
        <w:rPr>
          <w:color w:val="1F1F1F"/>
        </w:rPr>
      </w:pPr>
      <w:r w:rsidRPr="00BA0ABD">
        <w:rPr>
          <w:color w:val="1F1F1F"/>
        </w:rPr>
        <w:t xml:space="preserve">Throughout the training, I was actively engaged in writing and executing Python programs within </w:t>
      </w:r>
      <w:proofErr w:type="spellStart"/>
      <w:r w:rsidRPr="00BA0ABD">
        <w:rPr>
          <w:color w:val="1F1F1F"/>
        </w:rPr>
        <w:t>Jupyter</w:t>
      </w:r>
      <w:proofErr w:type="spellEnd"/>
      <w:r w:rsidRPr="00BA0ABD">
        <w:rPr>
          <w:color w:val="1F1F1F"/>
        </w:rPr>
        <w:t xml:space="preserve"> Notebooks, analyzing outputs, and refining code to solidify my understanding. I utilized markdown cells effectively to document code functionality, ensuring the notebooks were well-structured.</w:t>
      </w:r>
    </w:p>
    <w:p w:rsidR="00BA0ABD" w:rsidRPr="00BA0ABD" w:rsidRDefault="00BA0ABD" w:rsidP="00BA0ABD">
      <w:pPr>
        <w:pStyle w:val="NormalWeb"/>
        <w:spacing w:after="0" w:afterAutospacing="0"/>
        <w:rPr>
          <w:color w:val="1F1F1F"/>
        </w:rPr>
      </w:pPr>
      <w:r w:rsidRPr="00BA0ABD">
        <w:rPr>
          <w:rStyle w:val="Strong"/>
          <w:color w:val="1F1F1F"/>
          <w:bdr w:val="none" w:sz="0" w:space="0" w:color="auto" w:frame="1"/>
        </w:rPr>
        <w:t>Key Takeaways:</w:t>
      </w:r>
    </w:p>
    <w:p w:rsidR="00BA0ABD" w:rsidRPr="00BA0ABD" w:rsidRDefault="00BA0ABD" w:rsidP="00BA0ABD">
      <w:pPr>
        <w:pStyle w:val="NormalWeb"/>
        <w:numPr>
          <w:ilvl w:val="0"/>
          <w:numId w:val="11"/>
        </w:numPr>
        <w:spacing w:after="0" w:afterAutospacing="0"/>
        <w:ind w:left="0"/>
        <w:rPr>
          <w:color w:val="1F1F1F"/>
        </w:rPr>
      </w:pPr>
      <w:r w:rsidRPr="00BA0ABD">
        <w:rPr>
          <w:rStyle w:val="Strong"/>
          <w:color w:val="1F1F1F"/>
          <w:bdr w:val="none" w:sz="0" w:space="0" w:color="auto" w:frame="1"/>
        </w:rPr>
        <w:lastRenderedPageBreak/>
        <w:t>Python Proficiency:</w:t>
      </w:r>
      <w:r w:rsidRPr="00BA0ABD">
        <w:rPr>
          <w:color w:val="1F1F1F"/>
        </w:rPr>
        <w:t xml:space="preserve"> I gained a robust grasp of Python basics, including input-output operations, variable handling, and logic construction.</w:t>
      </w:r>
    </w:p>
    <w:p w:rsidR="00BA0ABD" w:rsidRPr="00BA0ABD" w:rsidRDefault="00BA0ABD" w:rsidP="00BA0ABD">
      <w:pPr>
        <w:pStyle w:val="NormalWeb"/>
        <w:numPr>
          <w:ilvl w:val="0"/>
          <w:numId w:val="11"/>
        </w:numPr>
        <w:spacing w:after="0" w:afterAutospacing="0"/>
        <w:ind w:left="0"/>
        <w:rPr>
          <w:color w:val="1F1F1F"/>
        </w:rPr>
      </w:pPr>
      <w:r w:rsidRPr="00BA0ABD">
        <w:rPr>
          <w:rStyle w:val="Strong"/>
          <w:color w:val="1F1F1F"/>
          <w:bdr w:val="none" w:sz="0" w:space="0" w:color="auto" w:frame="1"/>
        </w:rPr>
        <w:t>Workflow Management:</w:t>
      </w:r>
      <w:r w:rsidRPr="00BA0ABD">
        <w:rPr>
          <w:color w:val="1F1F1F"/>
        </w:rPr>
        <w:t xml:space="preserve"> I learned to manage and </w:t>
      </w:r>
      <w:proofErr w:type="gramStart"/>
      <w:r w:rsidRPr="00BA0ABD">
        <w:rPr>
          <w:color w:val="1F1F1F"/>
        </w:rPr>
        <w:t xml:space="preserve">share </w:t>
      </w:r>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ipynb</w:t>
      </w:r>
      <w:proofErr w:type="spellEnd"/>
      <w:proofErr w:type="gramEnd"/>
      <w:r w:rsidRPr="00BA0ABD">
        <w:rPr>
          <w:color w:val="1F1F1F"/>
        </w:rPr>
        <w:t xml:space="preserve"> files using GitHub, enhancing my ability to work collaboratively.</w:t>
      </w:r>
    </w:p>
    <w:p w:rsidR="00BA0ABD" w:rsidRPr="00BA0ABD" w:rsidRDefault="00BA0ABD" w:rsidP="00BA0ABD">
      <w:pPr>
        <w:pStyle w:val="NormalWeb"/>
        <w:numPr>
          <w:ilvl w:val="0"/>
          <w:numId w:val="11"/>
        </w:numPr>
        <w:spacing w:after="0" w:afterAutospacing="0"/>
        <w:ind w:left="0"/>
        <w:rPr>
          <w:color w:val="1F1F1F"/>
        </w:rPr>
      </w:pPr>
      <w:r w:rsidRPr="00BA0ABD">
        <w:rPr>
          <w:rStyle w:val="Strong"/>
          <w:color w:val="1F1F1F"/>
          <w:bdr w:val="none" w:sz="0" w:space="0" w:color="auto" w:frame="1"/>
        </w:rPr>
        <w:t>Methodology:</w:t>
      </w:r>
      <w:r w:rsidRPr="00BA0ABD">
        <w:rPr>
          <w:color w:val="1F1F1F"/>
        </w:rPr>
        <w:t xml:space="preserve"> The training improved my logical problem-solving skills and provided a practical understanding of Agile development practices.</w:t>
      </w:r>
    </w:p>
    <w:p w:rsidR="00BA0ABD" w:rsidRPr="00BA0ABD" w:rsidRDefault="00BA0ABD" w:rsidP="00BA0ABD">
      <w:pPr>
        <w:pStyle w:val="Heading2"/>
        <w:spacing w:after="120"/>
        <w:rPr>
          <w:rFonts w:ascii="Times New Roman" w:hAnsi="Times New Roman" w:cs="Times New Roman"/>
          <w:color w:val="1F1F1F"/>
        </w:rPr>
      </w:pPr>
      <w:r w:rsidRPr="00BA0ABD">
        <w:rPr>
          <w:rFonts w:ascii="Times New Roman" w:hAnsi="Times New Roman" w:cs="Times New Roman"/>
          <w:color w:val="1F1F1F"/>
        </w:rPr>
        <w:t>5. Conclusion</w:t>
      </w:r>
    </w:p>
    <w:p w:rsidR="00BA0ABD" w:rsidRPr="00BA0ABD" w:rsidRDefault="00BA0ABD" w:rsidP="008A3058">
      <w:pPr>
        <w:pStyle w:val="NormalWeb"/>
        <w:spacing w:before="0" w:beforeAutospacing="0" w:after="240" w:afterAutospacing="0"/>
        <w:rPr>
          <w:color w:val="1F1F1F"/>
        </w:rPr>
      </w:pPr>
      <w:r w:rsidRPr="00BA0ABD">
        <w:rPr>
          <w:color w:val="1F1F1F"/>
        </w:rPr>
        <w:t>The Milestone 1 sessions successfully demonstrated the practical implementation of Python programming concepts. By integrating GitHub for version control and introducing Agile methodologies, the training provided valuable insights into real-world software development cycles. These skills form a strong foundation for my future academic and professional projects.</w:t>
      </w:r>
      <w:bookmarkStart w:id="0" w:name="_GoBack"/>
      <w:bookmarkEnd w:id="0"/>
    </w:p>
    <w:p w:rsidR="0052799A" w:rsidRPr="00BA0ABD" w:rsidRDefault="0052799A" w:rsidP="00BA0ABD">
      <w:pPr>
        <w:pStyle w:val="Heading2"/>
        <w:rPr>
          <w:rFonts w:ascii="Times New Roman" w:hAnsi="Times New Roman" w:cs="Times New Roman"/>
        </w:rPr>
      </w:pPr>
    </w:p>
    <w:sectPr w:rsidR="0052799A" w:rsidRPr="00BA0ABD" w:rsidSect="00BA0ABD">
      <w:pgSz w:w="12240" w:h="15840"/>
      <w:pgMar w:top="1170" w:right="1800" w:bottom="14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63E6E"/>
    <w:multiLevelType w:val="multilevel"/>
    <w:tmpl w:val="A8B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01A02"/>
    <w:multiLevelType w:val="multilevel"/>
    <w:tmpl w:val="F02E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12E33"/>
    <w:rsid w:val="0015074B"/>
    <w:rsid w:val="001D5ADF"/>
    <w:rsid w:val="0029639D"/>
    <w:rsid w:val="00326F90"/>
    <w:rsid w:val="00437CC3"/>
    <w:rsid w:val="004766E1"/>
    <w:rsid w:val="0052799A"/>
    <w:rsid w:val="008A3058"/>
    <w:rsid w:val="00AA1D8D"/>
    <w:rsid w:val="00B06D2E"/>
    <w:rsid w:val="00B47730"/>
    <w:rsid w:val="00BA0ABD"/>
    <w:rsid w:val="00CB0664"/>
    <w:rsid w:val="00CB3210"/>
    <w:rsid w:val="00E13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80A1E2-A7E4-4487-A8D3-05E4F049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3210"/>
    <w:rPr>
      <w:color w:val="0000FF" w:themeColor="hyperlink"/>
      <w:u w:val="single"/>
    </w:rPr>
  </w:style>
  <w:style w:type="paragraph" w:styleId="NormalWeb">
    <w:name w:val="Normal (Web)"/>
    <w:basedOn w:val="Normal"/>
    <w:uiPriority w:val="99"/>
    <w:unhideWhenUsed/>
    <w:rsid w:val="00BA0AB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A0AB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0A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1092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3507F-1DF1-4A2C-AA90-096C5D171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Prasad Bhogavilli</cp:lastModifiedBy>
  <cp:revision>4</cp:revision>
  <dcterms:created xsi:type="dcterms:W3CDTF">2026-01-09T18:03:00Z</dcterms:created>
  <dcterms:modified xsi:type="dcterms:W3CDTF">2026-01-09T18:29:00Z</dcterms:modified>
  <cp:category/>
</cp:coreProperties>
</file>